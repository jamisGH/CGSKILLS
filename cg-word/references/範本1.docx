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383" w:type="pct"/>
        <w:jc w:val="center"/>
        <w:tblLayout w:type="fixed"/>
        <w:tblLook w:val="04A0" w:firstRow="1" w:lastRow="0" w:firstColumn="1" w:lastColumn="0" w:noHBand="0" w:noVBand="1"/>
      </w:tblPr>
      <w:tblGrid>
        <w:gridCol w:w="4955"/>
        <w:gridCol w:w="282"/>
        <w:gridCol w:w="3212"/>
      </w:tblGrid>
      <w:tr w:rsidR="00FE5178" w:rsidTr="00053B65">
        <w:trPr>
          <w:cantSplit/>
          <w:jc w:val="center"/>
        </w:trPr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before="560" w:after="40" w:line="300" w:lineRule="auto"/>
              <w:jc w:val="center"/>
            </w:pPr>
            <w:r>
              <w:rPr>
                <w:noProof/>
                <w:lang w:eastAsia="zh-TW"/>
              </w:rPr>
              <w:drawing>
                <wp:inline distT="0" distB="0" distL="0" distR="0">
                  <wp:extent cx="1944000" cy="9148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914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FE5178">
            <w:pPr>
              <w:spacing w:before="940" w:after="40" w:line="300" w:lineRule="auto"/>
              <w:jc w:val="center"/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before="560" w:after="40" w:line="300" w:lineRule="auto"/>
              <w:jc w:val="center"/>
            </w:pPr>
            <w:r>
              <w:rPr>
                <w:noProof/>
                <w:lang w:eastAsia="zh-TW"/>
              </w:rPr>
              <w:drawing>
                <wp:inline distT="0" distB="0" distL="0" distR="0">
                  <wp:extent cx="846000" cy="86311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" cy="86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29B1" w:rsidRDefault="008929B1" w:rsidP="008929B1">
      <w:pPr>
        <w:spacing w:after="0" w:line="680" w:lineRule="exact"/>
        <w:jc w:val="center"/>
        <w:rPr>
          <w:b/>
          <w:sz w:val="56"/>
          <w:lang w:eastAsia="zh-TW"/>
        </w:rPr>
      </w:pPr>
      <w:r w:rsidRPr="008929B1">
        <w:rPr>
          <w:b/>
          <w:color w:val="FF0000"/>
          <w:sz w:val="56"/>
          <w:u w:val="single"/>
          <w:lang w:eastAsia="zh-TW"/>
        </w:rPr>
        <w:t>對方公司名稱</w:t>
      </w:r>
      <w:r w:rsidRPr="008929B1">
        <w:rPr>
          <w:b/>
          <w:sz w:val="56"/>
          <w:lang w:eastAsia="zh-TW"/>
        </w:rPr>
        <w:t xml:space="preserve"> </w:t>
      </w:r>
      <w:r>
        <w:rPr>
          <w:b/>
          <w:sz w:val="56"/>
          <w:lang w:eastAsia="zh-TW"/>
        </w:rPr>
        <w:t>&amp;</w:t>
      </w:r>
      <w:r w:rsidRPr="008929B1">
        <w:rPr>
          <w:b/>
          <w:sz w:val="56"/>
          <w:lang w:eastAsia="zh-TW"/>
        </w:rPr>
        <w:t xml:space="preserve"> </w:t>
      </w:r>
      <w:proofErr w:type="gramStart"/>
      <w:r w:rsidRPr="008929B1">
        <w:rPr>
          <w:b/>
          <w:sz w:val="56"/>
          <w:lang w:eastAsia="zh-TW"/>
        </w:rPr>
        <w:t>呈冠食品</w:t>
      </w:r>
      <w:proofErr w:type="gramEnd"/>
    </w:p>
    <w:p w:rsidR="008929B1" w:rsidRDefault="008929B1" w:rsidP="008929B1">
      <w:pPr>
        <w:spacing w:after="0" w:line="680" w:lineRule="exact"/>
        <w:jc w:val="center"/>
        <w:rPr>
          <w:lang w:eastAsia="zh-TW"/>
        </w:rPr>
      </w:pPr>
      <w:proofErr w:type="gramStart"/>
      <w:r>
        <w:rPr>
          <w:b/>
          <w:sz w:val="56"/>
          <w:lang w:eastAsia="zh-TW"/>
        </w:rPr>
        <w:t>溏心蛋</w:t>
      </w:r>
      <w:proofErr w:type="gramEnd"/>
      <w:r>
        <w:rPr>
          <w:b/>
          <w:sz w:val="56"/>
          <w:lang w:eastAsia="zh-TW"/>
        </w:rPr>
        <w:t>商品合作提案</w:t>
      </w:r>
    </w:p>
    <w:p w:rsidR="008929B1" w:rsidRDefault="008929B1">
      <w:pPr>
        <w:jc w:val="center"/>
        <w:rPr>
          <w:lang w:eastAsia="zh-TW"/>
        </w:rPr>
      </w:pPr>
    </w:p>
    <w:p w:rsidR="00FE5178" w:rsidRDefault="00FE5178">
      <w:pPr>
        <w:spacing w:after="600"/>
        <w:jc w:val="center"/>
        <w:rPr>
          <w:lang w:eastAsia="zh-TW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610"/>
      </w:tblGrid>
      <w:tr w:rsidR="00FE5178">
        <w:trPr>
          <w:cantSplit/>
          <w:jc w:val="center"/>
        </w:trPr>
        <w:tc>
          <w:tcPr>
            <w:tcW w:w="9638" w:type="dxa"/>
            <w:tcBorders>
              <w:top w:val="single" w:sz="4" w:space="0" w:color="D9D9D9"/>
              <w:left w:val="single" w:sz="18" w:space="0" w:color="8B1E1E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8929B1">
            <w:pPr>
              <w:spacing w:after="40" w:line="300" w:lineRule="auto"/>
              <w:jc w:val="both"/>
              <w:rPr>
                <w:lang w:eastAsia="zh-TW"/>
              </w:rPr>
            </w:pPr>
            <w:r>
              <w:rPr>
                <w:b/>
                <w:lang w:eastAsia="zh-TW"/>
              </w:rPr>
              <w:t>簡明扼要的在3-4行</w:t>
            </w:r>
            <w:proofErr w:type="gramStart"/>
            <w:r>
              <w:rPr>
                <w:b/>
                <w:lang w:eastAsia="zh-TW"/>
              </w:rPr>
              <w:t>之間，</w:t>
            </w:r>
            <w:proofErr w:type="gramEnd"/>
            <w:r>
              <w:rPr>
                <w:b/>
                <w:lang w:eastAsia="zh-TW"/>
              </w:rPr>
              <w:t>闡述這份合作提案的內容，期待創造</w:t>
            </w:r>
            <w:proofErr w:type="gramStart"/>
            <w:r>
              <w:rPr>
                <w:b/>
                <w:lang w:eastAsia="zh-TW"/>
              </w:rPr>
              <w:t>”</w:t>
            </w:r>
            <w:proofErr w:type="gramEnd"/>
            <w:r>
              <w:rPr>
                <w:b/>
                <w:lang w:eastAsia="zh-TW"/>
              </w:rPr>
              <w:t>對方</w:t>
            </w:r>
            <w:proofErr w:type="gramStart"/>
            <w:r>
              <w:rPr>
                <w:b/>
                <w:lang w:eastAsia="zh-TW"/>
              </w:rPr>
              <w:t>”</w:t>
            </w:r>
            <w:proofErr w:type="gramEnd"/>
            <w:r>
              <w:rPr>
                <w:b/>
                <w:lang w:eastAsia="zh-TW"/>
              </w:rPr>
              <w:t>更高</w:t>
            </w:r>
            <w:proofErr w:type="gramStart"/>
            <w:r>
              <w:rPr>
                <w:b/>
                <w:lang w:eastAsia="zh-TW"/>
              </w:rPr>
              <w:t>的客單收益</w:t>
            </w:r>
            <w:proofErr w:type="gramEnd"/>
          </w:p>
        </w:tc>
      </w:tr>
    </w:tbl>
    <w:p w:rsidR="00FE5178" w:rsidRDefault="00FE5178">
      <w:pPr>
        <w:rPr>
          <w:lang w:eastAsia="zh-TW"/>
        </w:rPr>
      </w:pPr>
    </w:p>
    <w:p w:rsidR="00FE5178" w:rsidRDefault="00FE5178">
      <w:pPr>
        <w:rPr>
          <w:lang w:eastAsia="zh-TW"/>
        </w:rPr>
      </w:pPr>
    </w:p>
    <w:p w:rsidR="00053B65" w:rsidRDefault="00053B65">
      <w:pPr>
        <w:rPr>
          <w:lang w:eastAsia="zh-TW"/>
        </w:rPr>
      </w:pPr>
    </w:p>
    <w:p w:rsidR="00053B65" w:rsidRDefault="00053B65">
      <w:pPr>
        <w:rPr>
          <w:lang w:eastAsia="zh-TW"/>
        </w:rPr>
      </w:pPr>
    </w:p>
    <w:p w:rsidR="00053B65" w:rsidRDefault="00053B65">
      <w:pPr>
        <w:rPr>
          <w:lang w:eastAsia="zh-TW"/>
        </w:rPr>
      </w:pPr>
    </w:p>
    <w:p w:rsidR="00053B65" w:rsidRPr="00053B65" w:rsidRDefault="00053B65">
      <w:pPr>
        <w:rPr>
          <w:b/>
          <w:szCs w:val="28"/>
          <w:lang w:eastAsia="zh-TW"/>
        </w:rPr>
      </w:pPr>
    </w:p>
    <w:p w:rsidR="00FE5178" w:rsidRPr="00053B65" w:rsidRDefault="00B8368B" w:rsidP="00053B65">
      <w:pPr>
        <w:spacing w:after="0" w:line="264" w:lineRule="auto"/>
        <w:ind w:leftChars="1063" w:left="2976"/>
        <w:rPr>
          <w:b/>
          <w:szCs w:val="28"/>
          <w:lang w:eastAsia="zh-TW"/>
        </w:rPr>
      </w:pPr>
      <w:r w:rsidRPr="00053B65">
        <w:rPr>
          <w:b/>
          <w:szCs w:val="28"/>
          <w:lang w:eastAsia="zh-TW"/>
        </w:rPr>
        <w:t>提案對象</w:t>
      </w:r>
      <w:proofErr w:type="gramStart"/>
      <w:r w:rsidRPr="00053B65">
        <w:rPr>
          <w:b/>
          <w:szCs w:val="28"/>
          <w:lang w:eastAsia="zh-TW"/>
        </w:rPr>
        <w:t>｜</w:t>
      </w:r>
      <w:r w:rsidR="008929B1" w:rsidRPr="008929B1">
        <w:rPr>
          <w:b/>
          <w:color w:val="FF0000"/>
          <w:szCs w:val="28"/>
          <w:u w:val="single"/>
          <w:lang w:eastAsia="zh-TW"/>
        </w:rPr>
        <w:t>”</w:t>
      </w:r>
      <w:proofErr w:type="gramEnd"/>
      <w:r w:rsidR="008929B1" w:rsidRPr="008929B1">
        <w:rPr>
          <w:b/>
          <w:color w:val="FF0000"/>
          <w:szCs w:val="28"/>
          <w:u w:val="single"/>
          <w:lang w:eastAsia="zh-TW"/>
        </w:rPr>
        <w:t>對方公司名稱</w:t>
      </w:r>
      <w:proofErr w:type="gramStart"/>
      <w:r w:rsidR="008929B1" w:rsidRPr="008929B1">
        <w:rPr>
          <w:b/>
          <w:color w:val="FF0000"/>
          <w:szCs w:val="28"/>
          <w:u w:val="single"/>
          <w:lang w:eastAsia="zh-TW"/>
        </w:rPr>
        <w:t>”</w:t>
      </w:r>
      <w:proofErr w:type="gramEnd"/>
    </w:p>
    <w:p w:rsidR="00FE5178" w:rsidRPr="00053B65" w:rsidRDefault="00B8368B" w:rsidP="00053B65">
      <w:pPr>
        <w:spacing w:after="0" w:line="264" w:lineRule="auto"/>
        <w:ind w:leftChars="1063" w:left="2976"/>
        <w:rPr>
          <w:b/>
          <w:szCs w:val="28"/>
          <w:lang w:eastAsia="zh-TW"/>
        </w:rPr>
      </w:pPr>
      <w:r w:rsidRPr="00053B65">
        <w:rPr>
          <w:b/>
          <w:szCs w:val="28"/>
          <w:lang w:eastAsia="zh-TW"/>
        </w:rPr>
        <w:t>提案單位</w:t>
      </w:r>
      <w:proofErr w:type="gramStart"/>
      <w:r w:rsidRPr="00053B65">
        <w:rPr>
          <w:b/>
          <w:szCs w:val="28"/>
          <w:lang w:eastAsia="zh-TW"/>
        </w:rPr>
        <w:t>｜呈冠</w:t>
      </w:r>
      <w:proofErr w:type="gramEnd"/>
      <w:r w:rsidRPr="00053B65">
        <w:rPr>
          <w:b/>
          <w:szCs w:val="28"/>
          <w:lang w:eastAsia="zh-TW"/>
        </w:rPr>
        <w:t>食品有限公司</w:t>
      </w:r>
    </w:p>
    <w:p w:rsidR="00FE5178" w:rsidRPr="00053B65" w:rsidRDefault="00B8368B" w:rsidP="00053B65">
      <w:pPr>
        <w:spacing w:after="0" w:line="264" w:lineRule="auto"/>
        <w:ind w:leftChars="1063" w:left="2976"/>
        <w:rPr>
          <w:b/>
          <w:szCs w:val="28"/>
          <w:lang w:eastAsia="zh-TW"/>
        </w:rPr>
      </w:pPr>
      <w:r w:rsidRPr="00053B65">
        <w:rPr>
          <w:b/>
          <w:color w:val="6D6D6D"/>
          <w:szCs w:val="28"/>
          <w:lang w:eastAsia="zh-TW"/>
        </w:rPr>
        <w:t>提案日期</w:t>
      </w:r>
      <w:proofErr w:type="gramStart"/>
      <w:r w:rsidRPr="00053B65">
        <w:rPr>
          <w:b/>
          <w:color w:val="6D6D6D"/>
          <w:szCs w:val="28"/>
          <w:lang w:eastAsia="zh-TW"/>
        </w:rPr>
        <w:t>｜</w:t>
      </w:r>
      <w:proofErr w:type="gramEnd"/>
      <w:r w:rsidRPr="00053B65">
        <w:rPr>
          <w:b/>
          <w:color w:val="6D6D6D"/>
          <w:szCs w:val="28"/>
          <w:lang w:eastAsia="zh-TW"/>
        </w:rPr>
        <w:t xml:space="preserve">2026 年 8 月 </w:t>
      </w:r>
      <w:r w:rsidR="00053B65" w:rsidRPr="00053B65">
        <w:rPr>
          <w:b/>
          <w:color w:val="6D6D6D"/>
          <w:szCs w:val="28"/>
          <w:lang w:eastAsia="zh-TW"/>
        </w:rPr>
        <w:t>2</w:t>
      </w:r>
      <w:r w:rsidR="00485B0F">
        <w:rPr>
          <w:b/>
          <w:color w:val="6D6D6D"/>
          <w:szCs w:val="28"/>
          <w:lang w:eastAsia="zh-TW"/>
        </w:rPr>
        <w:t>1</w:t>
      </w:r>
      <w:r w:rsidRPr="00053B65">
        <w:rPr>
          <w:b/>
          <w:color w:val="6D6D6D"/>
          <w:szCs w:val="28"/>
          <w:lang w:eastAsia="zh-TW"/>
        </w:rPr>
        <w:t xml:space="preserve"> 日</w:t>
      </w:r>
    </w:p>
    <w:p w:rsidR="00FE5178" w:rsidRDefault="00FE5178">
      <w:pPr>
        <w:rPr>
          <w:lang w:eastAsia="zh-TW"/>
        </w:rPr>
        <w:sectPr w:rsidR="00FE5178">
          <w:headerReference w:type="default" r:id="rId10"/>
          <w:footerReference w:type="default" r:id="rId11"/>
          <w:pgSz w:w="11906" w:h="16838"/>
          <w:pgMar w:top="1020" w:right="1134" w:bottom="964" w:left="1134" w:header="510" w:footer="510" w:gutter="0"/>
          <w:pgNumType w:start="1"/>
          <w:cols w:space="720"/>
          <w:docGrid w:linePitch="360"/>
        </w:sectPr>
      </w:pPr>
    </w:p>
    <w:p w:rsidR="003E1884" w:rsidRPr="003E1884" w:rsidRDefault="003E1884" w:rsidP="003E1884">
      <w:pPr>
        <w:spacing w:afterLines="50" w:after="120" w:line="520" w:lineRule="exact"/>
        <w:rPr>
          <w:b/>
          <w:sz w:val="40"/>
          <w:szCs w:val="40"/>
          <w:lang w:eastAsia="zh-TW"/>
        </w:rPr>
      </w:pPr>
      <w:r w:rsidRPr="003E1884">
        <w:rPr>
          <w:b/>
          <w:sz w:val="40"/>
          <w:szCs w:val="40"/>
          <w:lang w:eastAsia="zh-TW"/>
        </w:rPr>
        <w:lastRenderedPageBreak/>
        <w:t>壹、主要標題</w:t>
      </w:r>
    </w:p>
    <w:p w:rsidR="003E1884" w:rsidRDefault="003E1884" w:rsidP="003E1884">
      <w:pPr>
        <w:spacing w:afterLines="50" w:after="120" w:line="400" w:lineRule="exact"/>
        <w:ind w:leftChars="150" w:left="420"/>
        <w:rPr>
          <w:b/>
          <w:color w:val="215868" w:themeColor="accent5" w:themeShade="80"/>
          <w:sz w:val="32"/>
          <w:szCs w:val="32"/>
          <w:lang w:eastAsia="zh-TW"/>
        </w:rPr>
      </w:pPr>
      <w:r w:rsidRPr="003E1884">
        <w:rPr>
          <w:b/>
          <w:color w:val="215868" w:themeColor="accent5" w:themeShade="80"/>
          <w:sz w:val="32"/>
          <w:szCs w:val="32"/>
          <w:lang w:eastAsia="zh-TW"/>
        </w:rPr>
        <w:t>一、第一階標題</w:t>
      </w:r>
    </w:p>
    <w:p w:rsidR="003E1884" w:rsidRDefault="003E1884" w:rsidP="003E1884">
      <w:pPr>
        <w:spacing w:afterLines="50" w:after="120" w:line="320" w:lineRule="exact"/>
        <w:ind w:leftChars="400" w:left="1120"/>
        <w:rPr>
          <w:b/>
          <w:color w:val="215868" w:themeColor="accent5" w:themeShade="80"/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t>內文說明與闡述，同一</w:t>
      </w:r>
      <w:proofErr w:type="gramStart"/>
      <w:r>
        <w:rPr>
          <w:sz w:val="32"/>
          <w:szCs w:val="32"/>
          <w:lang w:eastAsia="zh-TW"/>
        </w:rPr>
        <w:t>個</w:t>
      </w:r>
      <w:proofErr w:type="gramEnd"/>
      <w:r>
        <w:rPr>
          <w:sz w:val="32"/>
          <w:szCs w:val="32"/>
          <w:lang w:eastAsia="zh-TW"/>
        </w:rPr>
        <w:t>觀念不重複說明避免讓觀看者煩躁</w:t>
      </w:r>
    </w:p>
    <w:p w:rsidR="003E1884" w:rsidRPr="003E1884" w:rsidRDefault="003E1884" w:rsidP="003E1884">
      <w:pPr>
        <w:spacing w:afterLines="50" w:after="120" w:line="400" w:lineRule="exact"/>
        <w:ind w:leftChars="150" w:left="420"/>
        <w:rPr>
          <w:b/>
          <w:sz w:val="32"/>
          <w:szCs w:val="32"/>
          <w:lang w:eastAsia="zh-TW"/>
        </w:rPr>
      </w:pPr>
      <w:r>
        <w:rPr>
          <w:rFonts w:hint="eastAsia"/>
          <w:b/>
          <w:color w:val="215868" w:themeColor="accent5" w:themeShade="80"/>
          <w:sz w:val="32"/>
          <w:szCs w:val="32"/>
          <w:lang w:eastAsia="zh-TW"/>
        </w:rPr>
        <w:t>二、第一階標題</w:t>
      </w:r>
    </w:p>
    <w:p w:rsidR="003E1884" w:rsidRDefault="003E1884" w:rsidP="003E1884">
      <w:pPr>
        <w:spacing w:afterLines="50" w:after="120" w:line="320" w:lineRule="exact"/>
        <w:ind w:leftChars="300" w:left="840"/>
        <w:rPr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t>(</w:t>
      </w:r>
      <w:proofErr w:type="gramStart"/>
      <w:r>
        <w:rPr>
          <w:sz w:val="32"/>
          <w:szCs w:val="32"/>
          <w:lang w:eastAsia="zh-TW"/>
        </w:rPr>
        <w:t>一</w:t>
      </w:r>
      <w:proofErr w:type="gramEnd"/>
      <w:r>
        <w:rPr>
          <w:sz w:val="32"/>
          <w:szCs w:val="32"/>
          <w:lang w:eastAsia="zh-TW"/>
        </w:rPr>
        <w:t>)第二階標題</w:t>
      </w:r>
    </w:p>
    <w:p w:rsidR="003E1884" w:rsidRDefault="003E1884" w:rsidP="00AC27CD">
      <w:pPr>
        <w:spacing w:afterLines="50" w:after="120" w:line="320" w:lineRule="exact"/>
        <w:ind w:leftChars="400" w:left="1120"/>
        <w:rPr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t>內文說明與闡述</w:t>
      </w:r>
    </w:p>
    <w:p w:rsidR="003E1884" w:rsidRDefault="003E1884" w:rsidP="003E1884">
      <w:pPr>
        <w:spacing w:afterLines="50" w:after="120" w:line="320" w:lineRule="exact"/>
        <w:ind w:leftChars="300" w:left="840"/>
        <w:rPr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t>(二)第二階標題</w:t>
      </w:r>
    </w:p>
    <w:p w:rsidR="003E1884" w:rsidRDefault="003E1884" w:rsidP="003E1884">
      <w:pPr>
        <w:spacing w:afterLines="50" w:after="120" w:line="320" w:lineRule="exact"/>
        <w:ind w:leftChars="400" w:left="1120"/>
        <w:rPr>
          <w:sz w:val="32"/>
          <w:szCs w:val="32"/>
          <w:lang w:eastAsia="zh-TW"/>
        </w:rPr>
      </w:pPr>
      <w:r>
        <w:rPr>
          <w:rFonts w:hint="eastAsia"/>
          <w:sz w:val="32"/>
          <w:szCs w:val="32"/>
          <w:lang w:eastAsia="zh-TW"/>
        </w:rPr>
        <w:t>1、第三階標題</w:t>
      </w:r>
    </w:p>
    <w:p w:rsidR="00AC27CD" w:rsidRDefault="00AC27CD" w:rsidP="00AC27CD">
      <w:pPr>
        <w:spacing w:afterLines="50" w:after="120" w:line="320" w:lineRule="exact"/>
        <w:ind w:leftChars="500" w:left="1400"/>
        <w:rPr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t>內文說明與闡述</w:t>
      </w:r>
    </w:p>
    <w:p w:rsidR="003E1884" w:rsidRDefault="003E1884" w:rsidP="003E1884">
      <w:pPr>
        <w:spacing w:afterLines="50" w:after="120" w:line="320" w:lineRule="exact"/>
        <w:ind w:leftChars="400" w:left="1120"/>
        <w:rPr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t>2、第三階標題</w:t>
      </w:r>
    </w:p>
    <w:p w:rsidR="003E1884" w:rsidRDefault="003E1884" w:rsidP="003E1884">
      <w:pPr>
        <w:spacing w:afterLines="50" w:after="120" w:line="320" w:lineRule="exact"/>
        <w:ind w:leftChars="450" w:left="1260"/>
        <w:rPr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t>(1)第四階內文</w:t>
      </w:r>
    </w:p>
    <w:p w:rsidR="00421831" w:rsidRDefault="00421831" w:rsidP="003E1884">
      <w:pPr>
        <w:spacing w:afterLines="50" w:after="120" w:line="320" w:lineRule="exact"/>
        <w:ind w:leftChars="450" w:left="1260"/>
        <w:rPr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t>(2)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557B5D" w:rsidRPr="00557B5D" w:rsidTr="00557B5D">
        <w:trPr>
          <w:jc w:val="center"/>
        </w:trPr>
        <w:tc>
          <w:tcPr>
            <w:tcW w:w="3118" w:type="dxa"/>
            <w:shd w:val="clear" w:color="auto" w:fill="8DB3E2" w:themeFill="text2" w:themeFillTint="66"/>
            <w:vAlign w:val="center"/>
          </w:tcPr>
          <w:p w:rsidR="00557B5D" w:rsidRPr="00557B5D" w:rsidRDefault="00557B5D" w:rsidP="00557B5D">
            <w:pPr>
              <w:spacing w:afterLines="50" w:after="120" w:line="320" w:lineRule="exact"/>
              <w:jc w:val="center"/>
              <w:rPr>
                <w:b/>
                <w:color w:val="000000" w:themeColor="text1"/>
                <w:sz w:val="32"/>
                <w:szCs w:val="32"/>
                <w:lang w:eastAsia="zh-TW"/>
              </w:rPr>
            </w:pPr>
            <w:r w:rsidRPr="00557B5D">
              <w:rPr>
                <w:b/>
                <w:color w:val="000000" w:themeColor="text1"/>
                <w:sz w:val="32"/>
                <w:szCs w:val="32"/>
                <w:lang w:eastAsia="zh-TW"/>
              </w:rPr>
              <w:t>標題</w:t>
            </w:r>
            <w:bookmarkStart w:id="0" w:name="_GoBack"/>
            <w:bookmarkEnd w:id="0"/>
          </w:p>
        </w:tc>
        <w:tc>
          <w:tcPr>
            <w:tcW w:w="3119" w:type="dxa"/>
            <w:shd w:val="clear" w:color="auto" w:fill="8DB3E2" w:themeFill="text2" w:themeFillTint="66"/>
            <w:vAlign w:val="center"/>
          </w:tcPr>
          <w:p w:rsidR="00557B5D" w:rsidRPr="00557B5D" w:rsidRDefault="00557B5D" w:rsidP="00557B5D">
            <w:pPr>
              <w:spacing w:afterLines="50" w:after="120" w:line="320" w:lineRule="exact"/>
              <w:jc w:val="center"/>
              <w:rPr>
                <w:b/>
                <w:color w:val="000000" w:themeColor="text1"/>
                <w:sz w:val="32"/>
                <w:szCs w:val="32"/>
                <w:lang w:eastAsia="zh-TW"/>
              </w:rPr>
            </w:pPr>
            <w:r w:rsidRPr="00557B5D">
              <w:rPr>
                <w:b/>
                <w:color w:val="000000" w:themeColor="text1"/>
                <w:sz w:val="32"/>
                <w:szCs w:val="32"/>
                <w:lang w:eastAsia="zh-TW"/>
              </w:rPr>
              <w:t>內容</w:t>
            </w:r>
          </w:p>
        </w:tc>
        <w:tc>
          <w:tcPr>
            <w:tcW w:w="3119" w:type="dxa"/>
            <w:shd w:val="clear" w:color="auto" w:fill="8DB3E2" w:themeFill="text2" w:themeFillTint="66"/>
            <w:vAlign w:val="center"/>
          </w:tcPr>
          <w:p w:rsidR="00557B5D" w:rsidRPr="00557B5D" w:rsidRDefault="00557B5D" w:rsidP="00557B5D">
            <w:pPr>
              <w:spacing w:afterLines="50" w:after="120" w:line="320" w:lineRule="exact"/>
              <w:jc w:val="center"/>
              <w:rPr>
                <w:b/>
                <w:color w:val="000000" w:themeColor="text1"/>
                <w:sz w:val="32"/>
                <w:szCs w:val="32"/>
                <w:lang w:eastAsia="zh-TW"/>
              </w:rPr>
            </w:pPr>
            <w:r w:rsidRPr="00557B5D">
              <w:rPr>
                <w:b/>
                <w:color w:val="000000" w:themeColor="text1"/>
                <w:sz w:val="32"/>
                <w:szCs w:val="32"/>
                <w:lang w:eastAsia="zh-TW"/>
              </w:rPr>
              <w:t>備註</w:t>
            </w:r>
          </w:p>
        </w:tc>
      </w:tr>
      <w:tr w:rsidR="00557B5D" w:rsidTr="00557B5D">
        <w:trPr>
          <w:jc w:val="center"/>
        </w:trPr>
        <w:tc>
          <w:tcPr>
            <w:tcW w:w="3118" w:type="dxa"/>
            <w:vAlign w:val="center"/>
          </w:tcPr>
          <w:p w:rsidR="00557B5D" w:rsidRDefault="00557B5D" w:rsidP="003E1884">
            <w:pPr>
              <w:spacing w:afterLines="50" w:after="120" w:line="320" w:lineRule="exact"/>
              <w:rPr>
                <w:sz w:val="32"/>
                <w:szCs w:val="32"/>
                <w:lang w:eastAsia="zh-TW"/>
              </w:rPr>
            </w:pPr>
          </w:p>
        </w:tc>
        <w:tc>
          <w:tcPr>
            <w:tcW w:w="3119" w:type="dxa"/>
            <w:vAlign w:val="center"/>
          </w:tcPr>
          <w:p w:rsidR="00557B5D" w:rsidRDefault="00557B5D" w:rsidP="003E1884">
            <w:pPr>
              <w:spacing w:afterLines="50" w:after="120" w:line="320" w:lineRule="exact"/>
              <w:rPr>
                <w:sz w:val="32"/>
                <w:szCs w:val="32"/>
                <w:lang w:eastAsia="zh-TW"/>
              </w:rPr>
            </w:pPr>
          </w:p>
        </w:tc>
        <w:tc>
          <w:tcPr>
            <w:tcW w:w="3119" w:type="dxa"/>
            <w:vAlign w:val="center"/>
          </w:tcPr>
          <w:p w:rsidR="00557B5D" w:rsidRDefault="00557B5D" w:rsidP="003E1884">
            <w:pPr>
              <w:spacing w:afterLines="50" w:after="120" w:line="320" w:lineRule="exact"/>
              <w:rPr>
                <w:sz w:val="32"/>
                <w:szCs w:val="32"/>
                <w:lang w:eastAsia="zh-TW"/>
              </w:rPr>
            </w:pPr>
          </w:p>
        </w:tc>
      </w:tr>
    </w:tbl>
    <w:p w:rsidR="003E1884" w:rsidRPr="003E1884" w:rsidRDefault="003E1884" w:rsidP="003E1884">
      <w:pPr>
        <w:spacing w:afterLines="50" w:after="120" w:line="320" w:lineRule="exact"/>
        <w:ind w:leftChars="400" w:left="1120"/>
        <w:rPr>
          <w:sz w:val="32"/>
          <w:szCs w:val="32"/>
          <w:lang w:eastAsia="zh-TW"/>
        </w:rPr>
      </w:pPr>
    </w:p>
    <w:p w:rsidR="00FE5178" w:rsidRDefault="003E1884" w:rsidP="003E1884">
      <w:pPr>
        <w:spacing w:after="200" w:line="276" w:lineRule="auto"/>
        <w:rPr>
          <w:lang w:eastAsia="zh-TW"/>
        </w:rPr>
      </w:pPr>
      <w:r w:rsidRPr="003E1884">
        <w:rPr>
          <w:lang w:eastAsia="zh-TW"/>
        </w:rPr>
        <w:br w:type="page"/>
      </w:r>
      <w:r w:rsidR="00B8368B">
        <w:rPr>
          <w:lang w:eastAsia="zh-TW"/>
        </w:rPr>
        <w:lastRenderedPageBreak/>
        <w:t>捌、</w:t>
      </w:r>
      <w:proofErr w:type="gramStart"/>
      <w:r w:rsidR="00B8368B">
        <w:rPr>
          <w:lang w:eastAsia="zh-TW"/>
        </w:rPr>
        <w:t>呈冠食品｜</w:t>
      </w:r>
      <w:proofErr w:type="gramEnd"/>
      <w:r w:rsidR="00B8368B">
        <w:rPr>
          <w:lang w:eastAsia="zh-TW"/>
        </w:rPr>
        <w:t>供應商基本資料</w:t>
      </w:r>
    </w:p>
    <w:tbl>
      <w:tblPr>
        <w:tblW w:w="5000" w:type="pct"/>
        <w:jc w:val="center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ayout w:type="fixed"/>
        <w:tblLook w:val="04A0" w:firstRow="1" w:lastRow="0" w:firstColumn="1" w:lastColumn="0" w:noHBand="0" w:noVBand="1"/>
      </w:tblPr>
      <w:tblGrid>
        <w:gridCol w:w="2379"/>
        <w:gridCol w:w="7249"/>
      </w:tblGrid>
      <w:tr w:rsidR="00FE5178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center"/>
            </w:pPr>
            <w:r>
              <w:rPr>
                <w:noProof/>
                <w:lang w:eastAsia="zh-TW"/>
              </w:rPr>
              <w:drawing>
                <wp:inline distT="0" distB="0" distL="0" distR="0">
                  <wp:extent cx="900000" cy="91820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18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  <w:rPr>
                <w:lang w:eastAsia="zh-TW"/>
              </w:rPr>
            </w:pPr>
            <w:proofErr w:type="gramStart"/>
            <w:r>
              <w:rPr>
                <w:b/>
                <w:color w:val="8B1E1E"/>
                <w:lang w:eastAsia="zh-TW"/>
              </w:rPr>
              <w:t>呈冠食品</w:t>
            </w:r>
            <w:proofErr w:type="gramEnd"/>
            <w:r>
              <w:rPr>
                <w:b/>
                <w:color w:val="8B1E1E"/>
                <w:lang w:eastAsia="zh-TW"/>
              </w:rPr>
              <w:t>有限公司</w:t>
            </w:r>
            <w:r>
              <w:rPr>
                <w:lang w:eastAsia="zh-TW"/>
              </w:rPr>
              <w:t>於2009年設立，在高雄燕巢設有登記生產中的食品工廠，並有加工調理蛋製品之CAS驗證產品。正式合作時，</w:t>
            </w:r>
            <w:proofErr w:type="gramStart"/>
            <w:r>
              <w:rPr>
                <w:lang w:eastAsia="zh-TW"/>
              </w:rPr>
              <w:t>可依木盆</w:t>
            </w:r>
            <w:proofErr w:type="gramEnd"/>
            <w:r>
              <w:rPr>
                <w:lang w:eastAsia="zh-TW"/>
              </w:rPr>
              <w:t>採購與品保流程提供產品規格、保存、標示及食品安全相關文件。</w:t>
            </w:r>
          </w:p>
        </w:tc>
      </w:tr>
    </w:tbl>
    <w:p w:rsidR="00FE5178" w:rsidRDefault="00B8368B">
      <w:pPr>
        <w:pStyle w:val="21"/>
        <w:rPr>
          <w:lang w:eastAsia="zh-TW"/>
        </w:rPr>
      </w:pPr>
      <w:r>
        <w:rPr>
          <w:rFonts w:ascii="標楷體" w:eastAsia="標楷體" w:hAnsi="標楷體"/>
          <w:lang w:eastAsia="zh-TW"/>
        </w:rPr>
        <w:t>一、公司與工廠基本資料</w:t>
      </w:r>
    </w:p>
    <w:tbl>
      <w:tblPr>
        <w:tblW w:w="4489" w:type="pct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2268"/>
        <w:gridCol w:w="850"/>
        <w:gridCol w:w="3119"/>
      </w:tblGrid>
      <w:tr w:rsidR="00FE5178" w:rsidTr="00421831">
        <w:trPr>
          <w:cantSplit/>
          <w:tblHeader/>
          <w:jc w:val="center"/>
        </w:trPr>
        <w:tc>
          <w:tcPr>
            <w:tcW w:w="2402" w:type="dxa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center"/>
            </w:pPr>
            <w:proofErr w:type="spellStart"/>
            <w:r>
              <w:rPr>
                <w:b/>
                <w:color w:val="FFFFFF"/>
              </w:rPr>
              <w:t>項目</w:t>
            </w:r>
            <w:proofErr w:type="spellEnd"/>
          </w:p>
        </w:tc>
        <w:tc>
          <w:tcPr>
            <w:tcW w:w="6237" w:type="dxa"/>
            <w:gridSpan w:val="3"/>
            <w:shd w:val="clear" w:color="auto" w:fill="8B1E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center"/>
            </w:pPr>
            <w:r>
              <w:rPr>
                <w:b/>
                <w:color w:val="FFFFFF"/>
              </w:rPr>
              <w:t>資料</w:t>
            </w:r>
          </w:p>
        </w:tc>
      </w:tr>
      <w:tr w:rsidR="00FE5178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r>
              <w:rPr>
                <w:b/>
              </w:rPr>
              <w:t>公司名稱</w:t>
            </w:r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proofErr w:type="spellStart"/>
            <w:r>
              <w:t>呈冠食品有限公司</w:t>
            </w:r>
            <w:r w:rsidR="00421831">
              <w:t>CHENG</w:t>
            </w:r>
            <w:proofErr w:type="spellEnd"/>
            <w:r w:rsidR="00421831">
              <w:t xml:space="preserve"> GOOD FOOD CO., LTD.</w:t>
            </w:r>
          </w:p>
        </w:tc>
      </w:tr>
      <w:tr w:rsidR="00FE5178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proofErr w:type="spellStart"/>
            <w:r>
              <w:rPr>
                <w:b/>
              </w:rPr>
              <w:t>統一編號</w:t>
            </w:r>
            <w:proofErr w:type="spellEnd"/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r>
              <w:t>25059581</w:t>
            </w:r>
          </w:p>
        </w:tc>
      </w:tr>
      <w:tr w:rsidR="00FE5178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proofErr w:type="spellStart"/>
            <w:r>
              <w:rPr>
                <w:b/>
              </w:rPr>
              <w:t>核准設立日期</w:t>
            </w:r>
            <w:proofErr w:type="spellEnd"/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r>
              <w:t>2009年10月29日</w:t>
            </w:r>
          </w:p>
        </w:tc>
      </w:tr>
      <w:tr w:rsidR="00FE5178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r>
              <w:rPr>
                <w:b/>
              </w:rPr>
              <w:t>代表人</w:t>
            </w:r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r>
              <w:t>鄭旭宏</w:t>
            </w:r>
          </w:p>
        </w:tc>
      </w:tr>
      <w:tr w:rsidR="00FE5178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proofErr w:type="spellStart"/>
            <w:r>
              <w:rPr>
                <w:b/>
              </w:rPr>
              <w:t>公司所在地</w:t>
            </w:r>
            <w:proofErr w:type="spellEnd"/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  <w:rPr>
                <w:lang w:eastAsia="zh-TW"/>
              </w:rPr>
            </w:pPr>
            <w:r>
              <w:rPr>
                <w:lang w:eastAsia="zh-TW"/>
              </w:rPr>
              <w:t>高雄市燕巢區安林一街7號</w:t>
            </w:r>
          </w:p>
        </w:tc>
      </w:tr>
      <w:tr w:rsidR="00FE5178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proofErr w:type="spellStart"/>
            <w:r>
              <w:rPr>
                <w:b/>
              </w:rPr>
              <w:t>工廠登記編號</w:t>
            </w:r>
            <w:proofErr w:type="spellEnd"/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  <w:rPr>
                <w:lang w:eastAsia="zh-TW"/>
              </w:rPr>
            </w:pPr>
            <w:r>
              <w:rPr>
                <w:lang w:eastAsia="zh-TW"/>
              </w:rPr>
              <w:t>99685502</w:t>
            </w:r>
            <w:proofErr w:type="gramStart"/>
            <w:r>
              <w:rPr>
                <w:lang w:eastAsia="zh-TW"/>
              </w:rPr>
              <w:t>（</w:t>
            </w:r>
            <w:proofErr w:type="gramEnd"/>
            <w:r>
              <w:rPr>
                <w:lang w:eastAsia="zh-TW"/>
              </w:rPr>
              <w:t>登記現況：生產中</w:t>
            </w:r>
            <w:proofErr w:type="gramStart"/>
            <w:r>
              <w:rPr>
                <w:lang w:eastAsia="zh-TW"/>
              </w:rPr>
              <w:t>）</w:t>
            </w:r>
            <w:proofErr w:type="gramEnd"/>
          </w:p>
        </w:tc>
      </w:tr>
      <w:tr w:rsidR="00FE5178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</w:pPr>
            <w:proofErr w:type="spellStart"/>
            <w:r>
              <w:rPr>
                <w:b/>
              </w:rPr>
              <w:t>工廠地址</w:t>
            </w:r>
            <w:proofErr w:type="spellEnd"/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E5178" w:rsidRDefault="00B8368B">
            <w:pPr>
              <w:spacing w:after="40" w:line="300" w:lineRule="auto"/>
              <w:jc w:val="both"/>
              <w:rPr>
                <w:lang w:eastAsia="zh-TW"/>
              </w:rPr>
            </w:pPr>
            <w:r>
              <w:rPr>
                <w:lang w:eastAsia="zh-TW"/>
              </w:rPr>
              <w:t>高雄市燕巢區</w:t>
            </w:r>
            <w:proofErr w:type="gramStart"/>
            <w:r>
              <w:rPr>
                <w:lang w:eastAsia="zh-TW"/>
              </w:rPr>
              <w:t>安招里安林一街</w:t>
            </w:r>
            <w:proofErr w:type="gramEnd"/>
            <w:r>
              <w:rPr>
                <w:lang w:eastAsia="zh-TW"/>
              </w:rPr>
              <w:t>7、9號</w:t>
            </w:r>
          </w:p>
        </w:tc>
      </w:tr>
      <w:tr w:rsidR="00421831" w:rsidTr="00C400E4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21831" w:rsidRDefault="00421831" w:rsidP="008C5BD1">
            <w:pPr>
              <w:spacing w:after="40" w:line="300" w:lineRule="auto"/>
              <w:jc w:val="both"/>
            </w:pPr>
            <w:proofErr w:type="spellStart"/>
            <w:r>
              <w:rPr>
                <w:b/>
              </w:rPr>
              <w:t>食品業者登錄</w:t>
            </w:r>
            <w:proofErr w:type="spellEnd"/>
          </w:p>
        </w:tc>
        <w:tc>
          <w:tcPr>
            <w:tcW w:w="311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21831" w:rsidRDefault="00421831" w:rsidP="00421831">
            <w:pPr>
              <w:spacing w:after="40" w:line="300" w:lineRule="auto"/>
              <w:jc w:val="both"/>
            </w:pPr>
            <w:r>
              <w:t>E-125059581-00000-7</w:t>
            </w:r>
          </w:p>
          <w:p w:rsidR="00421831" w:rsidRDefault="00421831" w:rsidP="00421831">
            <w:pPr>
              <w:spacing w:after="40" w:line="300" w:lineRule="auto"/>
              <w:jc w:val="both"/>
            </w:pPr>
            <w:r>
              <w:t>E-125059581-00001-8</w:t>
            </w:r>
          </w:p>
        </w:tc>
        <w:tc>
          <w:tcPr>
            <w:tcW w:w="3119" w:type="dxa"/>
            <w:vAlign w:val="center"/>
          </w:tcPr>
          <w:p w:rsidR="00421831" w:rsidRDefault="00421831" w:rsidP="00421831">
            <w:pPr>
              <w:spacing w:after="40" w:line="300" w:lineRule="auto"/>
              <w:jc w:val="both"/>
              <w:rPr>
                <w:lang w:eastAsia="zh-TW"/>
              </w:rPr>
            </w:pPr>
            <w:r>
              <w:rPr>
                <w:lang w:eastAsia="zh-TW"/>
              </w:rPr>
              <w:t>公司／商業登記</w:t>
            </w:r>
          </w:p>
          <w:p w:rsidR="00421831" w:rsidRDefault="00421831" w:rsidP="00421831">
            <w:pPr>
              <w:spacing w:after="40" w:line="300" w:lineRule="auto"/>
              <w:jc w:val="both"/>
              <w:rPr>
                <w:lang w:eastAsia="zh-TW"/>
              </w:rPr>
            </w:pPr>
            <w:r>
              <w:rPr>
                <w:lang w:eastAsia="zh-TW"/>
              </w:rPr>
              <w:t>工廠／製造場所</w:t>
            </w:r>
          </w:p>
        </w:tc>
      </w:tr>
      <w:tr w:rsidR="00421831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21831" w:rsidRDefault="00421831" w:rsidP="00421831">
            <w:pPr>
              <w:spacing w:after="40" w:line="300" w:lineRule="auto"/>
              <w:jc w:val="both"/>
            </w:pPr>
            <w:proofErr w:type="spellStart"/>
            <w:r>
              <w:rPr>
                <w:b/>
              </w:rPr>
              <w:t>CAS標章</w:t>
            </w:r>
            <w:proofErr w:type="spellEnd"/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21831" w:rsidRDefault="00421831" w:rsidP="00421831">
            <w:pPr>
              <w:spacing w:after="40" w:line="300" w:lineRule="auto"/>
              <w:jc w:val="both"/>
            </w:pPr>
            <w:r>
              <w:t>102501</w:t>
            </w:r>
          </w:p>
        </w:tc>
        <w:tc>
          <w:tcPr>
            <w:tcW w:w="3969" w:type="dxa"/>
            <w:gridSpan w:val="2"/>
            <w:vAlign w:val="center"/>
          </w:tcPr>
          <w:p w:rsidR="00421831" w:rsidRDefault="00421831" w:rsidP="00421831">
            <w:pPr>
              <w:spacing w:after="40" w:line="300" w:lineRule="auto"/>
              <w:jc w:val="both"/>
              <w:rPr>
                <w:lang w:eastAsia="zh-TW"/>
              </w:rPr>
            </w:pPr>
            <w:r>
              <w:rPr>
                <w:lang w:eastAsia="zh-TW"/>
              </w:rPr>
              <w:t>點心食品</w:t>
            </w:r>
            <w:proofErr w:type="gramStart"/>
            <w:r>
              <w:rPr>
                <w:lang w:eastAsia="zh-TW"/>
              </w:rPr>
              <w:t>｜呈冠加</w:t>
            </w:r>
            <w:proofErr w:type="gramEnd"/>
            <w:r>
              <w:rPr>
                <w:lang w:eastAsia="zh-TW"/>
              </w:rPr>
              <w:t>味水煮蛋</w:t>
            </w:r>
          </w:p>
        </w:tc>
      </w:tr>
      <w:tr w:rsidR="00421831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21831" w:rsidRDefault="00421831" w:rsidP="00421831">
            <w:pPr>
              <w:spacing w:after="40" w:line="300" w:lineRule="auto"/>
              <w:jc w:val="both"/>
            </w:pPr>
            <w:proofErr w:type="spellStart"/>
            <w:r>
              <w:rPr>
                <w:b/>
              </w:rPr>
              <w:t>CAS標章</w:t>
            </w:r>
            <w:proofErr w:type="spellEnd"/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21831" w:rsidRDefault="00421831" w:rsidP="00421831">
            <w:pPr>
              <w:spacing w:after="40" w:line="300" w:lineRule="auto"/>
              <w:jc w:val="both"/>
            </w:pPr>
            <w:r>
              <w:t>102502</w:t>
            </w:r>
          </w:p>
        </w:tc>
        <w:tc>
          <w:tcPr>
            <w:tcW w:w="3969" w:type="dxa"/>
            <w:gridSpan w:val="2"/>
            <w:vAlign w:val="center"/>
          </w:tcPr>
          <w:p w:rsidR="00421831" w:rsidRDefault="00421831" w:rsidP="00421831">
            <w:pPr>
              <w:spacing w:after="40" w:line="300" w:lineRule="auto"/>
              <w:jc w:val="both"/>
              <w:rPr>
                <w:lang w:eastAsia="zh-TW"/>
              </w:rPr>
            </w:pPr>
            <w:r>
              <w:rPr>
                <w:lang w:eastAsia="zh-TW"/>
              </w:rPr>
              <w:t>點心食品</w:t>
            </w:r>
            <w:proofErr w:type="gramStart"/>
            <w:r>
              <w:rPr>
                <w:lang w:eastAsia="zh-TW"/>
              </w:rPr>
              <w:t>｜呈冠加味溏心蛋</w:t>
            </w:r>
            <w:proofErr w:type="gramEnd"/>
          </w:p>
        </w:tc>
      </w:tr>
      <w:tr w:rsidR="00421831" w:rsidTr="00421831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21831" w:rsidRDefault="008C5BD1" w:rsidP="008C5BD1">
            <w:pPr>
              <w:spacing w:after="0" w:line="320" w:lineRule="exact"/>
              <w:jc w:val="both"/>
              <w:rPr>
                <w:b/>
              </w:rPr>
            </w:pPr>
            <w:proofErr w:type="spellStart"/>
            <w:r>
              <w:rPr>
                <w:b/>
              </w:rPr>
              <w:t>連絡人</w:t>
            </w:r>
            <w:proofErr w:type="spellEnd"/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21831" w:rsidRDefault="008C5BD1" w:rsidP="008C5BD1">
            <w:pPr>
              <w:spacing w:after="0" w:line="320" w:lineRule="exact"/>
              <w:jc w:val="both"/>
            </w:pPr>
            <w:proofErr w:type="spellStart"/>
            <w:r>
              <w:t>許智陽</w:t>
            </w:r>
            <w:proofErr w:type="spellEnd"/>
          </w:p>
        </w:tc>
        <w:tc>
          <w:tcPr>
            <w:tcW w:w="3969" w:type="dxa"/>
            <w:gridSpan w:val="2"/>
            <w:vAlign w:val="center"/>
          </w:tcPr>
          <w:p w:rsidR="00421831" w:rsidRDefault="008C5BD1" w:rsidP="008C5BD1">
            <w:pPr>
              <w:spacing w:after="0" w:line="32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公司</w:t>
            </w:r>
            <w:r>
              <w:rPr>
                <w:rFonts w:hint="eastAsia"/>
                <w:b/>
                <w:lang w:eastAsia="zh-TW"/>
              </w:rPr>
              <w:t>07-6143025</w:t>
            </w:r>
          </w:p>
          <w:p w:rsidR="008C5BD1" w:rsidRDefault="008C5BD1" w:rsidP="008C5BD1">
            <w:pPr>
              <w:spacing w:after="0" w:line="32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手機:0976799300</w:t>
            </w:r>
          </w:p>
        </w:tc>
      </w:tr>
      <w:tr w:rsidR="008C5BD1" w:rsidTr="00F14FD9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5BD1" w:rsidRDefault="008C5BD1" w:rsidP="008C5BD1">
            <w:pPr>
              <w:spacing w:after="0" w:line="320" w:lineRule="exact"/>
              <w:jc w:val="both"/>
              <w:rPr>
                <w:b/>
                <w:lang w:eastAsia="zh-TW"/>
              </w:rPr>
            </w:pPr>
            <w:r>
              <w:rPr>
                <w:b/>
              </w:rPr>
              <w:t>E</w:t>
            </w:r>
            <w:r>
              <w:rPr>
                <w:rFonts w:hint="eastAsia"/>
                <w:b/>
                <w:lang w:eastAsia="zh-TW"/>
              </w:rPr>
              <w:t>-</w:t>
            </w:r>
            <w:r>
              <w:rPr>
                <w:b/>
                <w:lang w:eastAsia="zh-TW"/>
              </w:rPr>
              <w:t>mail</w:t>
            </w:r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5BD1" w:rsidRDefault="008C5BD1" w:rsidP="008C5BD1">
            <w:pPr>
              <w:spacing w:after="0" w:line="320" w:lineRule="ex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Jamiswin99@gmail.com</w:t>
            </w:r>
          </w:p>
        </w:tc>
      </w:tr>
      <w:tr w:rsidR="008C5BD1" w:rsidTr="0043626A">
        <w:trPr>
          <w:cantSplit/>
          <w:jc w:val="center"/>
        </w:trPr>
        <w:tc>
          <w:tcPr>
            <w:tcW w:w="2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5BD1" w:rsidRDefault="008C5BD1" w:rsidP="008C5BD1">
            <w:pPr>
              <w:spacing w:after="0" w:line="320" w:lineRule="exact"/>
              <w:jc w:val="both"/>
              <w:rPr>
                <w:b/>
                <w:lang w:eastAsia="zh-TW"/>
              </w:rPr>
            </w:pPr>
            <w:r>
              <w:rPr>
                <w:b/>
                <w:lang w:eastAsia="zh-TW"/>
              </w:rPr>
              <w:t>LINE_ID</w:t>
            </w:r>
          </w:p>
        </w:tc>
        <w:tc>
          <w:tcPr>
            <w:tcW w:w="623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C5BD1" w:rsidRDefault="008C5BD1" w:rsidP="008C5BD1">
            <w:pPr>
              <w:spacing w:after="0" w:line="320" w:lineRule="exact"/>
              <w:jc w:val="both"/>
              <w:rPr>
                <w:lang w:eastAsia="zh-TW"/>
              </w:rPr>
            </w:pPr>
            <w:proofErr w:type="spellStart"/>
            <w:r>
              <w:rPr>
                <w:rFonts w:hint="eastAsia"/>
                <w:lang w:eastAsia="zh-TW"/>
              </w:rPr>
              <w:t>k</w:t>
            </w:r>
            <w:r>
              <w:rPr>
                <w:lang w:eastAsia="zh-TW"/>
              </w:rPr>
              <w:t>aikaibar</w:t>
            </w:r>
            <w:proofErr w:type="spellEnd"/>
          </w:p>
        </w:tc>
      </w:tr>
    </w:tbl>
    <w:p w:rsidR="00EF70EC" w:rsidRDefault="00053B65" w:rsidP="00EF70EC">
      <w:pPr>
        <w:rPr>
          <w:lang w:eastAsia="zh-TW"/>
        </w:rPr>
      </w:pPr>
      <w:r w:rsidRPr="00053B65">
        <w:rPr>
          <w:noProof/>
          <w:lang w:eastAsia="zh-TW"/>
        </w:rPr>
        <w:lastRenderedPageBreak/>
        <w:drawing>
          <wp:inline distT="0" distB="0" distL="0" distR="0">
            <wp:extent cx="6120130" cy="8639312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0EC" w:rsidRDefault="00EF70EC" w:rsidP="00EF70EC">
      <w:pPr>
        <w:rPr>
          <w:lang w:eastAsia="zh-TW"/>
        </w:rPr>
      </w:pPr>
    </w:p>
    <w:p w:rsidR="00EF70EC" w:rsidRDefault="00B66F0C" w:rsidP="00EF70EC">
      <w:pPr>
        <w:rPr>
          <w:lang w:eastAsia="zh-TW"/>
        </w:rPr>
      </w:pPr>
      <w:hyperlink r:id="rId13" w:history="1">
        <w:r w:rsidR="00EF70EC" w:rsidRPr="00EF70EC">
          <w:rPr>
            <w:rStyle w:val="affa"/>
            <w:lang w:eastAsia="zh-TW"/>
          </w:rPr>
          <w:t>台灣優良農產品管理入口網</w:t>
        </w:r>
      </w:hyperlink>
    </w:p>
    <w:p w:rsidR="00EF70EC" w:rsidRDefault="00EF70EC" w:rsidP="00EF70EC">
      <w:pPr>
        <w:rPr>
          <w:lang w:eastAsia="zh-TW"/>
        </w:rPr>
      </w:pPr>
      <w:r w:rsidRPr="00EF70EC">
        <w:rPr>
          <w:noProof/>
          <w:lang w:eastAsia="zh-TW"/>
        </w:rPr>
        <w:drawing>
          <wp:inline distT="0" distB="0" distL="0" distR="0" wp14:anchorId="7913A2CF" wp14:editId="0159D404">
            <wp:extent cx="6120130" cy="339725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EC" w:rsidRDefault="00EF70EC" w:rsidP="00EF70EC">
      <w:pPr>
        <w:rPr>
          <w:lang w:eastAsia="zh-TW"/>
        </w:rPr>
      </w:pPr>
    </w:p>
    <w:p w:rsidR="00EF70EC" w:rsidRDefault="00EF70EC" w:rsidP="00EF70EC">
      <w:pPr>
        <w:rPr>
          <w:lang w:eastAsia="zh-TW"/>
        </w:rPr>
      </w:pPr>
    </w:p>
    <w:sectPr w:rsidR="00EF70EC" w:rsidSect="00034616">
      <w:headerReference w:type="default" r:id="rId15"/>
      <w:footerReference w:type="default" r:id="rId16"/>
      <w:pgSz w:w="11906" w:h="16838"/>
      <w:pgMar w:top="1020" w:right="1134" w:bottom="964" w:left="1134" w:header="482" w:footer="42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6F0C" w:rsidRDefault="00B66F0C">
      <w:pPr>
        <w:spacing w:after="0" w:line="240" w:lineRule="auto"/>
      </w:pPr>
      <w:r>
        <w:separator/>
      </w:r>
    </w:p>
  </w:endnote>
  <w:endnote w:type="continuationSeparator" w:id="0">
    <w:p w:rsidR="00B66F0C" w:rsidRDefault="00B66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E7E" w:rsidRDefault="00212E7E">
    <w:pPr>
      <w:pStyle w:val="a7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178" w:rsidRDefault="006F17B8" w:rsidP="006F17B8">
    <w:pPr>
      <w:jc w:val="center"/>
    </w:pPr>
    <w:r>
      <w:rPr>
        <w:rFonts w:hint="eastAsia"/>
        <w:color w:val="6D6D6D"/>
        <w:sz w:val="18"/>
        <w:lang w:eastAsia="zh-TW"/>
      </w:rPr>
      <w:t>～</w:t>
    </w:r>
    <w:r w:rsidR="00B8368B">
      <w:rPr>
        <w:color w:val="6D6D6D"/>
        <w:sz w:val="18"/>
      </w:rPr>
      <w:t xml:space="preserve"> </w:t>
    </w:r>
    <w:r w:rsidR="00B8368B">
      <w:fldChar w:fldCharType="begin"/>
    </w:r>
    <w:r w:rsidR="00B8368B">
      <w:instrText>PAGE</w:instrText>
    </w:r>
    <w:r w:rsidR="00B8368B">
      <w:fldChar w:fldCharType="separate"/>
    </w:r>
    <w:r w:rsidR="00557B5D">
      <w:rPr>
        <w:noProof/>
      </w:rPr>
      <w:t>4</w:t>
    </w:r>
    <w:r w:rsidR="00B8368B">
      <w:fldChar w:fldCharType="end"/>
    </w:r>
    <w:r w:rsidR="00B8368B">
      <w:rPr>
        <w:color w:val="6D6D6D"/>
        <w:sz w:val="18"/>
      </w:rPr>
      <w:t xml:space="preserve"> </w:t>
    </w:r>
    <w:r>
      <w:rPr>
        <w:rFonts w:hint="eastAsia"/>
        <w:color w:val="6D6D6D"/>
        <w:sz w:val="18"/>
        <w:lang w:eastAsia="zh-TW"/>
      </w:rPr>
      <w:t>～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6F0C" w:rsidRDefault="00B66F0C">
      <w:pPr>
        <w:spacing w:after="0" w:line="240" w:lineRule="auto"/>
      </w:pPr>
      <w:r>
        <w:separator/>
      </w:r>
    </w:p>
  </w:footnote>
  <w:footnote w:type="continuationSeparator" w:id="0">
    <w:p w:rsidR="00B66F0C" w:rsidRDefault="00B66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E7E" w:rsidRDefault="00212E7E">
    <w:pPr>
      <w:pStyle w:val="a5"/>
      <w:jc w:val="right"/>
      <w:rPr>
        <w:lang w:eastAsia="zh-TW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178" w:rsidRPr="006F17B8" w:rsidRDefault="008929B1">
    <w:pPr>
      <w:jc w:val="right"/>
      <w:rPr>
        <w:sz w:val="16"/>
        <w:szCs w:val="16"/>
        <w:lang w:eastAsia="zh-TW"/>
      </w:rPr>
    </w:pPr>
    <w:r>
      <w:rPr>
        <w:sz w:val="16"/>
        <w:szCs w:val="16"/>
        <w:lang w:eastAsia="zh-TW"/>
      </w:rPr>
      <w:t>{對方公司名稱}&amp;</w:t>
    </w:r>
    <w:proofErr w:type="gramStart"/>
    <w:r>
      <w:rPr>
        <w:sz w:val="16"/>
        <w:szCs w:val="16"/>
        <w:lang w:eastAsia="zh-TW"/>
      </w:rPr>
      <w:t>呈冠食品</w:t>
    </w:r>
    <w:r w:rsidR="00B8368B" w:rsidRPr="006F17B8">
      <w:rPr>
        <w:sz w:val="16"/>
        <w:szCs w:val="16"/>
        <w:lang w:eastAsia="zh-TW"/>
      </w:rPr>
      <w:t>溏心蛋</w:t>
    </w:r>
    <w:proofErr w:type="gramEnd"/>
    <w:r w:rsidR="00B8368B" w:rsidRPr="006F17B8">
      <w:rPr>
        <w:sz w:val="16"/>
        <w:szCs w:val="16"/>
        <w:lang w:eastAsia="zh-TW"/>
      </w:rPr>
      <w:t>商品合作提案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4CD"/>
    <w:rsid w:val="00034616"/>
    <w:rsid w:val="00041183"/>
    <w:rsid w:val="00053B65"/>
    <w:rsid w:val="0006063C"/>
    <w:rsid w:val="000F793B"/>
    <w:rsid w:val="0015074B"/>
    <w:rsid w:val="00212E7E"/>
    <w:rsid w:val="0029639D"/>
    <w:rsid w:val="002B2109"/>
    <w:rsid w:val="002C0BAF"/>
    <w:rsid w:val="002E75DF"/>
    <w:rsid w:val="0031351B"/>
    <w:rsid w:val="00326F90"/>
    <w:rsid w:val="003E1884"/>
    <w:rsid w:val="003F6E41"/>
    <w:rsid w:val="00407D7F"/>
    <w:rsid w:val="004170C9"/>
    <w:rsid w:val="00421831"/>
    <w:rsid w:val="00477890"/>
    <w:rsid w:val="00485B0F"/>
    <w:rsid w:val="00500A35"/>
    <w:rsid w:val="0052417C"/>
    <w:rsid w:val="00557B5D"/>
    <w:rsid w:val="006F17B8"/>
    <w:rsid w:val="008929B1"/>
    <w:rsid w:val="008B0D86"/>
    <w:rsid w:val="008C5BD1"/>
    <w:rsid w:val="00923443"/>
    <w:rsid w:val="009D5ED2"/>
    <w:rsid w:val="00AA1D8D"/>
    <w:rsid w:val="00AC27CD"/>
    <w:rsid w:val="00B179D6"/>
    <w:rsid w:val="00B25C30"/>
    <w:rsid w:val="00B47730"/>
    <w:rsid w:val="00B62B5D"/>
    <w:rsid w:val="00B66F0C"/>
    <w:rsid w:val="00B8368B"/>
    <w:rsid w:val="00B87250"/>
    <w:rsid w:val="00CB0664"/>
    <w:rsid w:val="00CB1F4F"/>
    <w:rsid w:val="00D112C9"/>
    <w:rsid w:val="00D27252"/>
    <w:rsid w:val="00DC6585"/>
    <w:rsid w:val="00DD03FA"/>
    <w:rsid w:val="00E01B5C"/>
    <w:rsid w:val="00E815E3"/>
    <w:rsid w:val="00EF70EC"/>
    <w:rsid w:val="00F91054"/>
    <w:rsid w:val="00FC693F"/>
    <w:rsid w:val="00FE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757BD32B-AE05-4DB1-9F2C-AB355DFF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標楷體" w:eastAsia="標楷體" w:hAnsi="標楷體"/>
      <w:color w:val="222222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8B1E1E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81BD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053B65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053B65"/>
    <w:rPr>
      <w:color w:val="605E5C"/>
      <w:shd w:val="clear" w:color="auto" w:fill="E1DFDD"/>
    </w:rPr>
  </w:style>
  <w:style w:type="character" w:styleId="affb">
    <w:name w:val="Placeholder Text"/>
    <w:basedOn w:val="a2"/>
    <w:uiPriority w:val="99"/>
    <w:semiHidden/>
    <w:rsid w:val="00053B65"/>
    <w:rPr>
      <w:color w:val="808080"/>
    </w:rPr>
  </w:style>
  <w:style w:type="table" w:styleId="4-6">
    <w:name w:val="Grid Table 4 Accent 6"/>
    <w:basedOn w:val="a3"/>
    <w:uiPriority w:val="49"/>
    <w:rsid w:val="006F17B8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as.moa.gov.tw/AP0017/AP0017Inde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63A449-5ADF-4172-9E41-F8E744FD1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禾美皮拉提斯會員課後補給暨異業合作企畫書</dc:title>
  <dc:subject>會員課後補給與異業合作提案</dc:subject>
  <dc:creator>呈冠食品</dc:creator>
  <cp:keywords/>
  <dc:description>V1.0.1 重新排版：參考藏壽司V1.0.0前三頁版式；內文14pt；標題層級壹／一／（一）／1／（1）。</dc:description>
  <cp:lastModifiedBy>Microsoft 帳戶</cp:lastModifiedBy>
  <cp:revision>10</cp:revision>
  <cp:lastPrinted>2026-08-18T00:47:00Z</cp:lastPrinted>
  <dcterms:created xsi:type="dcterms:W3CDTF">2026-08-23T14:17:00Z</dcterms:created>
  <dcterms:modified xsi:type="dcterms:W3CDTF">2026-08-24T06:47:00Z</dcterms:modified>
  <cp:category/>
</cp:coreProperties>
</file>